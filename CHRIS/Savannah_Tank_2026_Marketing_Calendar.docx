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CD5A6" w14:textId="18DE0A7D" w:rsidR="00225FF6" w:rsidRDefault="00BC78FA">
      <w:pPr>
        <w:pStyle w:val="Heading1"/>
      </w:pPr>
      <w:r>
        <w:t>Savannah Tank – 2026</w:t>
      </w:r>
      <w:r>
        <w:t xml:space="preserve"> Full Marketing Calendar</w:t>
      </w:r>
    </w:p>
    <w:p w14:paraId="46ED2928" w14:textId="77777777" w:rsidR="00225FF6" w:rsidRDefault="00225FF6"/>
    <w:p w14:paraId="1350B3EF" w14:textId="77777777" w:rsidR="00225FF6" w:rsidRDefault="00BC78FA">
      <w:r>
        <w:t>Cadence:</w:t>
      </w:r>
    </w:p>
    <w:p w14:paraId="1A13877B" w14:textId="77777777" w:rsidR="00225FF6" w:rsidRDefault="00BC78FA">
      <w:r>
        <w:t>- 1 Email Newsletter per Month</w:t>
      </w:r>
    </w:p>
    <w:p w14:paraId="7A41413D" w14:textId="77777777" w:rsidR="00225FF6" w:rsidRDefault="00BC78FA">
      <w:r>
        <w:t>- 1–2 Social Posts per Week</w:t>
      </w:r>
    </w:p>
    <w:p w14:paraId="3470ACE8" w14:textId="745107D7" w:rsidR="00225FF6" w:rsidRDefault="00BC78FA">
      <w:r>
        <w:t xml:space="preserve">- Employee Spotlight every 3 weeks </w:t>
      </w:r>
      <w:r w:rsidR="00041F03">
        <w:t xml:space="preserve">Welder/Fabricator </w:t>
      </w:r>
    </w:p>
    <w:p w14:paraId="61A621E9" w14:textId="77777777" w:rsidR="00225FF6" w:rsidRDefault="00BC78FA">
      <w:r>
        <w:t>- Bucket assigned to every single week</w:t>
      </w:r>
    </w:p>
    <w:p w14:paraId="3D6FDB7C" w14:textId="77777777" w:rsidR="00225FF6" w:rsidRDefault="00225FF6"/>
    <w:p w14:paraId="0743F6D9" w14:textId="77777777" w:rsidR="00225FF6" w:rsidRDefault="00BC78FA">
      <w:r>
        <w:t>JANUARY – Newsletter: Website Launch</w:t>
      </w:r>
    </w:p>
    <w:p w14:paraId="55618B4B" w14:textId="77777777" w:rsidR="00225FF6" w:rsidRDefault="00BC78FA">
      <w:r>
        <w:t>Week 1: Project Showcase</w:t>
      </w:r>
    </w:p>
    <w:p w14:paraId="1A299962" w14:textId="77777777" w:rsidR="00225FF6" w:rsidRDefault="00BC78FA">
      <w:r>
        <w:t>Week 2: India Highlight</w:t>
      </w:r>
    </w:p>
    <w:p w14:paraId="48EE15F9" w14:textId="3E7103EA" w:rsidR="00225FF6" w:rsidRDefault="00BC78FA">
      <w:r>
        <w:t>Week 3: Employee Spotlight – Welder/Fabricator</w:t>
      </w:r>
    </w:p>
    <w:p w14:paraId="70CDD555" w14:textId="77777777" w:rsidR="00225FF6" w:rsidRDefault="00BC78FA">
      <w:r>
        <w:t>Week 4: Capability – ASME/API Overview</w:t>
      </w:r>
    </w:p>
    <w:p w14:paraId="237E22F4" w14:textId="77777777" w:rsidR="00225FF6" w:rsidRDefault="00225FF6"/>
    <w:p w14:paraId="390FB4E5" w14:textId="77777777" w:rsidR="00225FF6" w:rsidRDefault="00BC78FA">
      <w:r>
        <w:t>FEBRUARY – Newsletter: India Deep Dive</w:t>
      </w:r>
    </w:p>
    <w:p w14:paraId="2A9B8F42" w14:textId="77777777" w:rsidR="00225FF6" w:rsidRDefault="00BC78FA">
      <w:r>
        <w:t>Week 1: Project Showcase</w:t>
      </w:r>
    </w:p>
    <w:p w14:paraId="2CD39731" w14:textId="35514FFF" w:rsidR="00225FF6" w:rsidRDefault="00BC78FA">
      <w:r>
        <w:t xml:space="preserve">Week 2: Employee Spotlight – </w:t>
      </w:r>
      <w:r w:rsidR="00041F03">
        <w:t>QC Manager</w:t>
      </w:r>
    </w:p>
    <w:p w14:paraId="4C5BFFD4" w14:textId="77777777" w:rsidR="00225FF6" w:rsidRDefault="00BC78FA">
      <w:r>
        <w:t>Week 3: Quality Close-Up</w:t>
      </w:r>
    </w:p>
    <w:p w14:paraId="0072375E" w14:textId="77777777" w:rsidR="00225FF6" w:rsidRDefault="00BC78FA">
      <w:r>
        <w:t>Week 4: Capability – Heat Exchangers Intro</w:t>
      </w:r>
    </w:p>
    <w:p w14:paraId="38C2D256" w14:textId="77777777" w:rsidR="00225FF6" w:rsidRDefault="00225FF6"/>
    <w:p w14:paraId="250C0822" w14:textId="77777777" w:rsidR="00225FF6" w:rsidRDefault="00BC78FA">
      <w:r>
        <w:t>MARCH – Newsletter: Heat Exchanger Capabilities</w:t>
      </w:r>
    </w:p>
    <w:p w14:paraId="59A0CBF4" w14:textId="6FD09F29" w:rsidR="00225FF6" w:rsidRDefault="00BC78FA">
      <w:r>
        <w:t xml:space="preserve">Week 1: Employee Spotlight – </w:t>
      </w:r>
      <w:r w:rsidR="00041F03">
        <w:t>Burn Table Operator</w:t>
      </w:r>
    </w:p>
    <w:p w14:paraId="08BD340C" w14:textId="77777777" w:rsidR="00225FF6" w:rsidRDefault="00BC78FA">
      <w:r>
        <w:t>Week 2: India Highlight – HEX Support</w:t>
      </w:r>
    </w:p>
    <w:p w14:paraId="5D82731E" w14:textId="77777777" w:rsidR="00225FF6" w:rsidRDefault="00BC78FA">
      <w:r>
        <w:t>Week 3: Quality Close-Up</w:t>
      </w:r>
    </w:p>
    <w:p w14:paraId="70874007" w14:textId="172BC038" w:rsidR="00225FF6" w:rsidRDefault="00BC78FA">
      <w:r>
        <w:t xml:space="preserve">Week 4: Employee Spotlight – </w:t>
      </w:r>
      <w:r w:rsidR="00041F03">
        <w:t>Cleaning/Shipping</w:t>
      </w:r>
    </w:p>
    <w:p w14:paraId="0FB04F99" w14:textId="77777777" w:rsidR="00225FF6" w:rsidRDefault="00BC78FA">
      <w:r>
        <w:lastRenderedPageBreak/>
        <w:t>Week 5: Project Showcase</w:t>
      </w:r>
    </w:p>
    <w:p w14:paraId="79EA4837" w14:textId="77777777" w:rsidR="00225FF6" w:rsidRDefault="00225FF6"/>
    <w:p w14:paraId="2BE1698E" w14:textId="77777777" w:rsidR="00225FF6" w:rsidRDefault="00BC78FA">
      <w:r>
        <w:t>APRIL – Newsletter: Q1 Project Roundup</w:t>
      </w:r>
    </w:p>
    <w:p w14:paraId="019B44EE" w14:textId="77777777" w:rsidR="00225FF6" w:rsidRDefault="00BC78FA">
      <w:r>
        <w:t>Week 1: India Highlight</w:t>
      </w:r>
    </w:p>
    <w:p w14:paraId="3CB017DB" w14:textId="0BD4BBCF" w:rsidR="00225FF6" w:rsidRDefault="00BC78FA">
      <w:r>
        <w:t xml:space="preserve">Week 2: Employee Spotlight – </w:t>
      </w:r>
      <w:r w:rsidR="00041F03">
        <w:t>Supervisor</w:t>
      </w:r>
    </w:p>
    <w:p w14:paraId="4A900BA5" w14:textId="77777777" w:rsidR="00225FF6" w:rsidRDefault="00BC78FA">
      <w:r>
        <w:t>Week 3: Quality Close-Up</w:t>
      </w:r>
    </w:p>
    <w:p w14:paraId="131B8B24" w14:textId="77777777" w:rsidR="00225FF6" w:rsidRDefault="00BC78FA">
      <w:r>
        <w:t>Week 4: Capability – Duplex/Specialty Stainless</w:t>
      </w:r>
    </w:p>
    <w:p w14:paraId="22B5A185" w14:textId="77777777" w:rsidR="00225FF6" w:rsidRDefault="00225FF6"/>
    <w:p w14:paraId="2D02430F" w14:textId="77777777" w:rsidR="00225FF6" w:rsidRDefault="00BC78FA">
      <w:r>
        <w:t>MAY – Newsletter: Stainless Steel Focus</w:t>
      </w:r>
    </w:p>
    <w:p w14:paraId="4AD364D3" w14:textId="6B750187" w:rsidR="00225FF6" w:rsidRDefault="00BC78FA">
      <w:r>
        <w:t xml:space="preserve">Week 1: Employee Spotlight – </w:t>
      </w:r>
      <w:r w:rsidR="00041F03">
        <w:t>Haresh/Himanshu</w:t>
      </w:r>
    </w:p>
    <w:p w14:paraId="2ACFCC58" w14:textId="77777777" w:rsidR="00225FF6" w:rsidRDefault="00BC78FA">
      <w:r>
        <w:t>Week 2: Project Showcase</w:t>
      </w:r>
    </w:p>
    <w:p w14:paraId="00DF0FB5" w14:textId="77777777" w:rsidR="00225FF6" w:rsidRDefault="00BC78FA">
      <w:r>
        <w:t>Week 3: India Highlight</w:t>
      </w:r>
    </w:p>
    <w:p w14:paraId="086A4E07" w14:textId="499D13B0" w:rsidR="00225FF6" w:rsidRDefault="00BC78FA">
      <w:r>
        <w:t xml:space="preserve">Week 4: Employee Spotlight – </w:t>
      </w:r>
      <w:r w:rsidR="00041F03">
        <w:t>Welder/Fabricator</w:t>
      </w:r>
    </w:p>
    <w:p w14:paraId="714009A7" w14:textId="77777777" w:rsidR="00225FF6" w:rsidRDefault="00225FF6"/>
    <w:p w14:paraId="40BF5054" w14:textId="77777777" w:rsidR="00225FF6" w:rsidRDefault="00BC78FA">
      <w:r>
        <w:t>JUNE – Newsletter: Meet the Team (Leadership)</w:t>
      </w:r>
    </w:p>
    <w:p w14:paraId="0679841B" w14:textId="77777777" w:rsidR="00225FF6" w:rsidRDefault="00BC78FA">
      <w:r>
        <w:t>Week 1: Quality Close-Up</w:t>
      </w:r>
    </w:p>
    <w:p w14:paraId="7ECDAE43" w14:textId="77777777" w:rsidR="00225FF6" w:rsidRDefault="00BC78FA">
      <w:r>
        <w:t>Week 2: Project Showcase</w:t>
      </w:r>
    </w:p>
    <w:p w14:paraId="33A331DB" w14:textId="0E063D9C" w:rsidR="00225FF6" w:rsidRDefault="00BC78FA">
      <w:r>
        <w:t xml:space="preserve">Week 3: Employee Spotlight – </w:t>
      </w:r>
      <w:r w:rsidR="00041F03">
        <w:t>Welder/Fabricator</w:t>
      </w:r>
    </w:p>
    <w:p w14:paraId="16BC7F98" w14:textId="77777777" w:rsidR="00225FF6" w:rsidRDefault="00BC78FA">
      <w:r>
        <w:t>Week 4: India Highlight</w:t>
      </w:r>
    </w:p>
    <w:p w14:paraId="5877A64F" w14:textId="77777777" w:rsidR="00225FF6" w:rsidRDefault="00BC78FA">
      <w:r>
        <w:t>Week 5: Capability – Jacketed Tanks</w:t>
      </w:r>
    </w:p>
    <w:p w14:paraId="01341878" w14:textId="77777777" w:rsidR="00225FF6" w:rsidRDefault="00225FF6"/>
    <w:p w14:paraId="469B590F" w14:textId="77777777" w:rsidR="00225FF6" w:rsidRDefault="00BC78FA">
      <w:r>
        <w:t>JULY – Newsletter: Half-Year Update</w:t>
      </w:r>
    </w:p>
    <w:p w14:paraId="50B46765" w14:textId="1EB26D26" w:rsidR="00225FF6" w:rsidRDefault="00BC78FA">
      <w:r>
        <w:t xml:space="preserve">Week 1: Employee Spotlight – </w:t>
      </w:r>
      <w:r w:rsidR="00041F03">
        <w:t>Project Manager</w:t>
      </w:r>
    </w:p>
    <w:p w14:paraId="33EF75EB" w14:textId="77777777" w:rsidR="00225FF6" w:rsidRDefault="00BC78FA">
      <w:r>
        <w:t>Week 2: Project Showcase</w:t>
      </w:r>
    </w:p>
    <w:p w14:paraId="048B8540" w14:textId="77777777" w:rsidR="00225FF6" w:rsidRDefault="00BC78FA">
      <w:r>
        <w:t>Week 3: Quality Close-Up</w:t>
      </w:r>
    </w:p>
    <w:p w14:paraId="7783A9A9" w14:textId="77777777" w:rsidR="00225FF6" w:rsidRDefault="00BC78FA">
      <w:r>
        <w:t>Week 4: Employee Spotlight – New Talent</w:t>
      </w:r>
    </w:p>
    <w:p w14:paraId="1110A831" w14:textId="77777777" w:rsidR="00225FF6" w:rsidRDefault="00225FF6"/>
    <w:p w14:paraId="47111393" w14:textId="77777777" w:rsidR="00225FF6" w:rsidRDefault="00BC78FA">
      <w:r>
        <w:t>AUGUST – Newsletter: Pulp &amp; Paper Spotlight</w:t>
      </w:r>
    </w:p>
    <w:p w14:paraId="7528DBF2" w14:textId="77777777" w:rsidR="00225FF6" w:rsidRDefault="00BC78FA">
      <w:r>
        <w:t>Week 1: India Highlight</w:t>
      </w:r>
    </w:p>
    <w:p w14:paraId="3B8AC22F" w14:textId="77777777" w:rsidR="00225FF6" w:rsidRDefault="00BC78FA">
      <w:r>
        <w:t>Week 2: Project Showcase</w:t>
      </w:r>
    </w:p>
    <w:p w14:paraId="554854DF" w14:textId="0C0F1E03" w:rsidR="00225FF6" w:rsidRDefault="00BC78FA">
      <w:r>
        <w:t xml:space="preserve">Week 3: Employee Spotlight – </w:t>
      </w:r>
      <w:r w:rsidR="00041F03">
        <w:t>Welder/Fabricator</w:t>
      </w:r>
    </w:p>
    <w:p w14:paraId="52ECDA02" w14:textId="77777777" w:rsidR="00225FF6" w:rsidRDefault="00BC78FA">
      <w:r>
        <w:t>Week 4: Capability – API/Field-Erected</w:t>
      </w:r>
    </w:p>
    <w:p w14:paraId="63746740" w14:textId="77777777" w:rsidR="00225FF6" w:rsidRDefault="00225FF6"/>
    <w:p w14:paraId="03A9EB01" w14:textId="77777777" w:rsidR="00225FF6" w:rsidRDefault="00BC78FA">
      <w:r>
        <w:t>SEPTEMBER – Newsletter: Chemical Industry Spotlight</w:t>
      </w:r>
    </w:p>
    <w:p w14:paraId="28A9364B" w14:textId="77777777" w:rsidR="00225FF6" w:rsidRDefault="00BC78FA">
      <w:r>
        <w:t>Week 1: Quality Close-Up</w:t>
      </w:r>
    </w:p>
    <w:p w14:paraId="7E94A62C" w14:textId="5DD841A3" w:rsidR="00225FF6" w:rsidRDefault="00BC78FA">
      <w:r>
        <w:t xml:space="preserve">Week 2: Employee Spotlight – </w:t>
      </w:r>
      <w:r w:rsidR="00041F03">
        <w:t>Welder/Fabricator</w:t>
      </w:r>
    </w:p>
    <w:p w14:paraId="27B7D867" w14:textId="77777777" w:rsidR="00225FF6" w:rsidRDefault="00BC78FA">
      <w:r>
        <w:t>Week 3: Project Showcase</w:t>
      </w:r>
    </w:p>
    <w:p w14:paraId="52F5A8FB" w14:textId="77777777" w:rsidR="00225FF6" w:rsidRDefault="00BC78FA">
      <w:r>
        <w:t>Week 4: India Highlight</w:t>
      </w:r>
    </w:p>
    <w:p w14:paraId="35607C8D" w14:textId="5A3B8D18" w:rsidR="00225FF6" w:rsidRDefault="00BC78FA">
      <w:r>
        <w:t xml:space="preserve">Week 5: Employee Spotlight – </w:t>
      </w:r>
      <w:r w:rsidR="00041F03">
        <w:t>Welder/Fabricator</w:t>
      </w:r>
    </w:p>
    <w:p w14:paraId="5196FF1E" w14:textId="77777777" w:rsidR="00225FF6" w:rsidRDefault="00225FF6"/>
    <w:p w14:paraId="28C61032" w14:textId="77777777" w:rsidR="00225FF6" w:rsidRDefault="00BC78FA">
      <w:r>
        <w:t>OCTOBER – Newsletter: Quality You Can See</w:t>
      </w:r>
    </w:p>
    <w:p w14:paraId="51681006" w14:textId="77777777" w:rsidR="00225FF6" w:rsidRDefault="00BC78FA">
      <w:r>
        <w:t>Week 1: Capability – Platforms/Assemblies</w:t>
      </w:r>
    </w:p>
    <w:p w14:paraId="203BA96C" w14:textId="77777777" w:rsidR="00225FF6" w:rsidRDefault="00BC78FA">
      <w:r>
        <w:t>Week 2: Project Showcase</w:t>
      </w:r>
    </w:p>
    <w:p w14:paraId="2BDF55A6" w14:textId="1653E465" w:rsidR="00225FF6" w:rsidRDefault="00BC78FA">
      <w:r>
        <w:t xml:space="preserve">Week 3: Employee Spotlight – </w:t>
      </w:r>
      <w:r w:rsidR="00041F03">
        <w:t>Receiving</w:t>
      </w:r>
    </w:p>
    <w:p w14:paraId="31E58ABC" w14:textId="77777777" w:rsidR="00225FF6" w:rsidRDefault="00BC78FA">
      <w:r>
        <w:t>Week 4: Quality Close-Up</w:t>
      </w:r>
    </w:p>
    <w:p w14:paraId="4E08286F" w14:textId="77777777" w:rsidR="00225FF6" w:rsidRDefault="00225FF6"/>
    <w:p w14:paraId="2A0417DF" w14:textId="77777777" w:rsidR="00225FF6" w:rsidRDefault="00BC78FA">
      <w:r>
        <w:t>NOVEMBER – Newsletter: Multi-Tank Spotlight</w:t>
      </w:r>
    </w:p>
    <w:p w14:paraId="7A148EEA" w14:textId="77777777" w:rsidR="00225FF6" w:rsidRDefault="00BC78FA">
      <w:r>
        <w:t>Week 1: Capability – Multi-Tank Logistics</w:t>
      </w:r>
    </w:p>
    <w:p w14:paraId="01BB9D19" w14:textId="2ABB530F" w:rsidR="00225FF6" w:rsidRDefault="00BC78FA">
      <w:r>
        <w:t xml:space="preserve">Week 2: Employee Spotlight – </w:t>
      </w:r>
      <w:r w:rsidR="00041F03">
        <w:t>Welder/Fabricator</w:t>
      </w:r>
    </w:p>
    <w:p w14:paraId="158685C0" w14:textId="77777777" w:rsidR="00225FF6" w:rsidRDefault="00BC78FA">
      <w:r>
        <w:t>Week 3: India Highlight</w:t>
      </w:r>
    </w:p>
    <w:p w14:paraId="64C5DD08" w14:textId="77777777" w:rsidR="00225FF6" w:rsidRDefault="00BC78FA">
      <w:r>
        <w:t>Week 4: Quality Close-Up</w:t>
      </w:r>
    </w:p>
    <w:p w14:paraId="15BD7B4A" w14:textId="77777777" w:rsidR="00225FF6" w:rsidRDefault="00225FF6"/>
    <w:p w14:paraId="212F7145" w14:textId="77777777" w:rsidR="00225FF6" w:rsidRDefault="00BC78FA">
      <w:r>
        <w:lastRenderedPageBreak/>
        <w:t>DECEMBER – Newsletter: Year-End Thank You</w:t>
      </w:r>
    </w:p>
    <w:p w14:paraId="34191E10" w14:textId="77777777" w:rsidR="00225FF6" w:rsidRDefault="00BC78FA">
      <w:r>
        <w:t>Week 1: Employee Spotlight – Group Photo</w:t>
      </w:r>
    </w:p>
    <w:p w14:paraId="42A315EB" w14:textId="77777777" w:rsidR="00225FF6" w:rsidRDefault="00BC78FA">
      <w:r>
        <w:t>Week 2: Project Showcase</w:t>
      </w:r>
    </w:p>
    <w:p w14:paraId="058CA481" w14:textId="77777777" w:rsidR="00225FF6" w:rsidRDefault="00BC78FA">
      <w:r>
        <w:t>Week 3: India Highlight</w:t>
      </w:r>
    </w:p>
    <w:p w14:paraId="7F8F8AF4" w14:textId="77777777" w:rsidR="00225FF6" w:rsidRDefault="00BC78FA">
      <w:r>
        <w:t>Week 4: Employee Spotlight – Holiday Crew</w:t>
      </w:r>
    </w:p>
    <w:p w14:paraId="40D2A548" w14:textId="77777777" w:rsidR="00225FF6" w:rsidRDefault="00BC78FA">
      <w:r>
        <w:t>Week 5: Capability – 2026 Preview</w:t>
      </w:r>
    </w:p>
    <w:p w14:paraId="6C1B91B2" w14:textId="77777777" w:rsidR="00225FF6" w:rsidRDefault="00225FF6"/>
    <w:sectPr w:rsidR="00225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552826">
    <w:abstractNumId w:val="8"/>
  </w:num>
  <w:num w:numId="2" w16cid:durableId="190609304">
    <w:abstractNumId w:val="6"/>
  </w:num>
  <w:num w:numId="3" w16cid:durableId="932511842">
    <w:abstractNumId w:val="5"/>
  </w:num>
  <w:num w:numId="4" w16cid:durableId="1304889386">
    <w:abstractNumId w:val="4"/>
  </w:num>
  <w:num w:numId="5" w16cid:durableId="844201458">
    <w:abstractNumId w:val="7"/>
  </w:num>
  <w:num w:numId="6" w16cid:durableId="1968659835">
    <w:abstractNumId w:val="3"/>
  </w:num>
  <w:num w:numId="7" w16cid:durableId="181554648">
    <w:abstractNumId w:val="2"/>
  </w:num>
  <w:num w:numId="8" w16cid:durableId="1261568753">
    <w:abstractNumId w:val="1"/>
  </w:num>
  <w:num w:numId="9" w16cid:durableId="444927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F03"/>
    <w:rsid w:val="0006063C"/>
    <w:rsid w:val="0015074B"/>
    <w:rsid w:val="00225FF6"/>
    <w:rsid w:val="0029639D"/>
    <w:rsid w:val="00326F90"/>
    <w:rsid w:val="00552504"/>
    <w:rsid w:val="00AA1D8D"/>
    <w:rsid w:val="00B0494D"/>
    <w:rsid w:val="00B47730"/>
    <w:rsid w:val="00BC78FA"/>
    <w:rsid w:val="00CB0664"/>
    <w:rsid w:val="00EE3D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163B4C"/>
  <w14:defaultImageDpi w14:val="300"/>
  <w15:docId w15:val="{051B895B-A113-413F-88B3-D1115D27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Fletcher</cp:lastModifiedBy>
  <cp:revision>4</cp:revision>
  <cp:lastPrinted>2025-11-26T15:10:00Z</cp:lastPrinted>
  <dcterms:created xsi:type="dcterms:W3CDTF">2013-12-23T23:15:00Z</dcterms:created>
  <dcterms:modified xsi:type="dcterms:W3CDTF">2025-11-26T15:24:00Z</dcterms:modified>
  <cp:category/>
</cp:coreProperties>
</file>