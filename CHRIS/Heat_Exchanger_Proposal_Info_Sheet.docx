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EB25" w14:textId="77777777" w:rsidR="00D73B82" w:rsidRDefault="00AE4C83">
      <w:pPr>
        <w:pStyle w:val="Heading1"/>
      </w:pPr>
      <w:r>
        <w:t>Savannah Tank – Heat Exchanger Proposal Info Sheet</w:t>
      </w:r>
    </w:p>
    <w:p w14:paraId="25F2B1A0" w14:textId="77777777" w:rsidR="00D73B82" w:rsidRDefault="00AE4C83">
      <w:r>
        <w:t>(Complete for every HX job so Sales can prepare proposal)</w:t>
      </w:r>
    </w:p>
    <w:p w14:paraId="6A951007" w14:textId="77777777" w:rsidR="00D73B82" w:rsidRDefault="00AE4C83">
      <w:pPr>
        <w:pStyle w:val="Heading2"/>
      </w:pPr>
      <w:r>
        <w:t>1. General</w:t>
      </w:r>
    </w:p>
    <w:p w14:paraId="7394D2A1" w14:textId="77777777" w:rsidR="00D73B82" w:rsidRDefault="00AE4C83">
      <w:r>
        <w:t>Project Name / Number: ________________________________</w:t>
      </w:r>
    </w:p>
    <w:p w14:paraId="2F614E85" w14:textId="77777777" w:rsidR="00D73B82" w:rsidRDefault="00AE4C83">
      <w:r>
        <w:t>Customer Name: ________________________________________</w:t>
      </w:r>
    </w:p>
    <w:p w14:paraId="430E0AAD" w14:textId="77777777" w:rsidR="00D73B82" w:rsidRDefault="00AE4C83">
      <w:r>
        <w:t>End User (if known): ___________________________________</w:t>
      </w:r>
    </w:p>
    <w:p w14:paraId="0CBC57D5" w14:textId="77777777" w:rsidR="00D73B82" w:rsidRDefault="00AE4C83">
      <w:pPr>
        <w:pStyle w:val="Heading2"/>
      </w:pPr>
      <w:r>
        <w:t>2. Design Details (for proposal wording)</w:t>
      </w:r>
    </w:p>
    <w:p w14:paraId="308236B5" w14:textId="77777777" w:rsidR="00D73B82" w:rsidRDefault="00AE4C83">
      <w:r>
        <w:t>Design Code (ASME VIII Div. 1 / TEMA Class R/C/B): __________________</w:t>
      </w:r>
    </w:p>
    <w:p w14:paraId="0E799DAA" w14:textId="77777777" w:rsidR="00D73B82" w:rsidRDefault="00AE4C83">
      <w:r>
        <w:t>Shell Side Design Pressure &amp; Temp: ______ psig @ ______ °F</w:t>
      </w:r>
    </w:p>
    <w:p w14:paraId="6AA2496A" w14:textId="77777777" w:rsidR="00D73B82" w:rsidRDefault="00AE4C83">
      <w:r>
        <w:t>Tube Side Design Pressure &amp; Temp: ______ psig @ ______ °F</w:t>
      </w:r>
    </w:p>
    <w:p w14:paraId="6EE74C5C" w14:textId="77777777" w:rsidR="00D73B82" w:rsidRDefault="00AE4C83">
      <w:r>
        <w:t>Corrosion Allowance: ______ in.</w:t>
      </w:r>
    </w:p>
    <w:p w14:paraId="3A6951FE" w14:textId="77777777" w:rsidR="00D73B82" w:rsidRDefault="00AE4C83">
      <w:pPr>
        <w:pStyle w:val="Heading2"/>
      </w:pPr>
      <w:r>
        <w:t>3. Mechanical Description</w:t>
      </w:r>
    </w:p>
    <w:p w14:paraId="757B5EC1" w14:textId="77777777" w:rsidR="00D73B82" w:rsidRDefault="00AE4C83">
      <w:r>
        <w:t>Type / TEMA Designation (AES, BEM, BEU, etc.): __________________</w:t>
      </w:r>
    </w:p>
    <w:p w14:paraId="18EEF805" w14:textId="77777777" w:rsidR="00D73B82" w:rsidRDefault="00AE4C83">
      <w:r>
        <w:t>Shell ID: ______ in.</w:t>
      </w:r>
    </w:p>
    <w:p w14:paraId="22AD8C7E" w14:textId="77777777" w:rsidR="00D73B82" w:rsidRDefault="00AE4C83">
      <w:r>
        <w:t>Shell Straight Length: ______ in.</w:t>
      </w:r>
    </w:p>
    <w:p w14:paraId="76F38BD8" w14:textId="77777777" w:rsidR="00D73B82" w:rsidRDefault="00AE4C83">
      <w:r>
        <w:t>Shell Material: __________________</w:t>
      </w:r>
    </w:p>
    <w:p w14:paraId="7848E802" w14:textId="77777777" w:rsidR="00D73B82" w:rsidRDefault="00AE4C83">
      <w:r>
        <w:t>Tube Qty: ______</w:t>
      </w:r>
    </w:p>
    <w:p w14:paraId="1FF98F63" w14:textId="77777777" w:rsidR="00D73B82" w:rsidRDefault="00AE4C83">
      <w:r>
        <w:t>Tube OD: ______ in.</w:t>
      </w:r>
    </w:p>
    <w:p w14:paraId="43FE89C7" w14:textId="77777777" w:rsidR="00D73B82" w:rsidRDefault="00AE4C83">
      <w:r>
        <w:t>Tube Wall (BWG): ______</w:t>
      </w:r>
    </w:p>
    <w:p w14:paraId="16F875B5" w14:textId="77777777" w:rsidR="00D73B82" w:rsidRDefault="00AE4C83">
      <w:r>
        <w:t>Tube Length: ______ ft</w:t>
      </w:r>
    </w:p>
    <w:p w14:paraId="54C84F22" w14:textId="77777777" w:rsidR="00D73B82" w:rsidRDefault="00AE4C83">
      <w:r>
        <w:t>Tube Material: __________________</w:t>
      </w:r>
    </w:p>
    <w:p w14:paraId="2390B5E7" w14:textId="77777777" w:rsidR="00D73B82" w:rsidRDefault="00AE4C83">
      <w:r>
        <w:t>Baffle Type: __________________</w:t>
      </w:r>
    </w:p>
    <w:p w14:paraId="019F1DA3" w14:textId="77777777" w:rsidR="00D73B82" w:rsidRDefault="00AE4C83">
      <w:r>
        <w:t>Baffle Spacing: ______ in.</w:t>
      </w:r>
    </w:p>
    <w:p w14:paraId="5040AAF7" w14:textId="77777777" w:rsidR="00D73B82" w:rsidRDefault="00AE4C83">
      <w:r>
        <w:t>Tubesheet Material: __________________</w:t>
      </w:r>
    </w:p>
    <w:p w14:paraId="5BEB9AC6" w14:textId="77777777" w:rsidR="00D73B82" w:rsidRDefault="00AE4C83">
      <w:r>
        <w:t>Channel &amp; Cover Material: __________________</w:t>
      </w:r>
    </w:p>
    <w:p w14:paraId="789D8973" w14:textId="77777777" w:rsidR="00D73B82" w:rsidRDefault="00AE4C83">
      <w:pPr>
        <w:pStyle w:val="Heading2"/>
      </w:pPr>
      <w:r>
        <w:lastRenderedPageBreak/>
        <w:t>4. Nozzles / Connections</w:t>
      </w:r>
    </w:p>
    <w:p w14:paraId="4EAEF3B7" w14:textId="77777777" w:rsidR="00D73B82" w:rsidRDefault="00AE4C83">
      <w:r>
        <w:t>Shell Side (Size, rating, facing, quantity, location): __________________</w:t>
      </w:r>
    </w:p>
    <w:p w14:paraId="28C8A5E6" w14:textId="77777777" w:rsidR="00D73B82" w:rsidRDefault="00AE4C83">
      <w:r>
        <w:t>Tube Side (Size, rating, facing, quantity, location): __________________</w:t>
      </w:r>
    </w:p>
    <w:p w14:paraId="34912A0B" w14:textId="77777777" w:rsidR="00D73B82" w:rsidRDefault="00AE4C83">
      <w:r>
        <w:t>Vents/Drains/Instrument (list): ______________________________________</w:t>
      </w:r>
    </w:p>
    <w:p w14:paraId="4006B865" w14:textId="77777777" w:rsidR="00D73B82" w:rsidRDefault="00AE4C83">
      <w:pPr>
        <w:pStyle w:val="Heading2"/>
      </w:pPr>
      <w:r>
        <w:t>5. Supports</w:t>
      </w:r>
    </w:p>
    <w:p w14:paraId="5CDCD0B5" w14:textId="77777777" w:rsidR="00D73B82" w:rsidRDefault="00AE4C83">
      <w:r>
        <w:t>Type (Saddle, feet, lugs, etc.): __________________</w:t>
      </w:r>
    </w:p>
    <w:p w14:paraId="1E3F9DAD" w14:textId="77777777" w:rsidR="00D73B82" w:rsidRDefault="00AE4C83">
      <w:r>
        <w:t>Material: __________________</w:t>
      </w:r>
    </w:p>
    <w:p w14:paraId="0990BB3C" w14:textId="77777777" w:rsidR="00D73B82" w:rsidRDefault="00AE4C83">
      <w:pPr>
        <w:pStyle w:val="Heading2"/>
      </w:pPr>
      <w:r>
        <w:t>6. Finishes &amp; Coatings</w:t>
      </w:r>
    </w:p>
    <w:p w14:paraId="106BA7EB" w14:textId="77777777" w:rsidR="00D73B82" w:rsidRDefault="00AE4C83">
      <w:r>
        <w:t>Interior Finish: __________________</w:t>
      </w:r>
    </w:p>
    <w:p w14:paraId="0D15A1EA" w14:textId="77777777" w:rsidR="00D73B82" w:rsidRDefault="00AE4C83">
      <w:r>
        <w:t>Exterior Finish: __________________</w:t>
      </w:r>
    </w:p>
    <w:p w14:paraId="11F142AF" w14:textId="77777777" w:rsidR="00D73B82" w:rsidRDefault="00AE4C83">
      <w:pPr>
        <w:pStyle w:val="Heading2"/>
      </w:pPr>
      <w:r>
        <w:t>7. Testing (for proposal wording)</w:t>
      </w:r>
    </w:p>
    <w:p w14:paraId="6F9801A6" w14:textId="77777777" w:rsidR="00D73B82" w:rsidRDefault="00AE4C83">
      <w:r>
        <w:t>Hydrotest Pressure Shell Side: ______ psig</w:t>
      </w:r>
    </w:p>
    <w:p w14:paraId="3584217C" w14:textId="77777777" w:rsidR="00D73B82" w:rsidRDefault="00AE4C83">
      <w:r>
        <w:t>Hydrotest Pressure Tube Side: ______ psig</w:t>
      </w:r>
    </w:p>
    <w:p w14:paraId="29056658" w14:textId="77777777" w:rsidR="00D73B82" w:rsidRDefault="00AE4C83">
      <w:pPr>
        <w:pStyle w:val="Heading2"/>
      </w:pPr>
      <w:r>
        <w:t>8. Special Notes</w:t>
      </w:r>
    </w:p>
    <w:p w14:paraId="4F33FEB5" w14:textId="77777777" w:rsidR="00D73B82" w:rsidRDefault="00AE4C83">
      <w:r>
        <w:t>Lifting Lug Requirement: Yes / No</w:t>
      </w:r>
    </w:p>
    <w:p w14:paraId="18BF3D33" w14:textId="77777777" w:rsidR="00D73B82" w:rsidRDefault="00AE4C83">
      <w:r>
        <w:t>Any other proposal notes: __________________________________________</w:t>
      </w:r>
    </w:p>
    <w:sectPr w:rsidR="00D73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9539484">
    <w:abstractNumId w:val="8"/>
  </w:num>
  <w:num w:numId="2" w16cid:durableId="2010517263">
    <w:abstractNumId w:val="6"/>
  </w:num>
  <w:num w:numId="3" w16cid:durableId="921062751">
    <w:abstractNumId w:val="5"/>
  </w:num>
  <w:num w:numId="4" w16cid:durableId="1348366556">
    <w:abstractNumId w:val="4"/>
  </w:num>
  <w:num w:numId="5" w16cid:durableId="1660380093">
    <w:abstractNumId w:val="7"/>
  </w:num>
  <w:num w:numId="6" w16cid:durableId="1368261522">
    <w:abstractNumId w:val="3"/>
  </w:num>
  <w:num w:numId="7" w16cid:durableId="1570536904">
    <w:abstractNumId w:val="2"/>
  </w:num>
  <w:num w:numId="8" w16cid:durableId="949046066">
    <w:abstractNumId w:val="1"/>
  </w:num>
  <w:num w:numId="9" w16cid:durableId="97210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E4C83"/>
    <w:rsid w:val="00B47730"/>
    <w:rsid w:val="00CB0664"/>
    <w:rsid w:val="00D0313C"/>
    <w:rsid w:val="00D73B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555DA"/>
  <w14:defaultImageDpi w14:val="300"/>
  <w15:docId w15:val="{A9156AD1-34C8-4EAE-ADF3-C8023871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Fletcher</cp:lastModifiedBy>
  <cp:revision>2</cp:revision>
  <dcterms:created xsi:type="dcterms:W3CDTF">2025-08-08T10:50:00Z</dcterms:created>
  <dcterms:modified xsi:type="dcterms:W3CDTF">2025-08-08T10:50:00Z</dcterms:modified>
  <cp:category/>
</cp:coreProperties>
</file>